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EchoMind 测试版 V6 安装指南</w:t>
      </w:r>
    </w:p>
    <w:p>
      <w:r>
        <w:rPr>
          <w:i/>
        </w:rPr>
        <w:t>版本号：`0.3.0-beta.6`</w:t>
      </w:r>
    </w:p>
    <w:p>
      <w:r>
        <w:rPr>
          <w:i/>
        </w:rPr>
        <w:t>安装包：`EchoMind测试版V6.zip`（3.33 GB）</w:t>
      </w:r>
    </w:p>
    <w:p>
      <w:r>
        <w:rPr>
          <w:i/>
        </w:rPr>
        <w:t>适用系统：Windows 10 / 11（64 位）</w:t>
      </w:r>
    </w:p>
    <w:p>
      <w:r>
        <w:t>---</w:t>
      </w:r>
    </w:p>
    <w:p>
      <w:pPr>
        <w:pStyle w:val="Heading1"/>
      </w:pPr>
      <w:r>
        <w:t>一、安装包在哪</w:t>
      </w:r>
    </w:p>
    <w:p>
      <w:r>
        <w:rPr>
          <w:rFonts w:ascii="Consolas" w:hAnsi="Consolas"/>
          <w:sz w:val="18"/>
        </w:rPr>
        <w:t>E:\音效库管理软件\EchoMind\EchoMind-main\dist-electron-v5\EchoMind测试版V6.zip</w:t>
      </w:r>
    </w:p>
    <w:p>
      <w:r>
        <w:t>这是个**免安装压缩包**，解压即用，不需要安装程序、不需要管理员权限。</w:t>
      </w:r>
    </w:p>
    <w:p>
      <w:r>
        <w:t>---</w:t>
      </w:r>
    </w:p>
    <w:p>
      <w:pPr>
        <w:pStyle w:val="Heading1"/>
      </w:pPr>
      <w:r>
        <w:t>二、电脑要求</w:t>
      </w:r>
    </w:p>
    <w:p>
      <w:r>
        <w:rPr>
          <w:rFonts w:ascii="Consolas" w:hAnsi="Consolas"/>
          <w:sz w:val="18"/>
        </w:rPr>
        <w:t>| 项目 | 最低 | 建议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系统 | Windows 10 x64 | Windows 11 x64 |</w:t>
      </w:r>
    </w:p>
    <w:p>
      <w:r>
        <w:rPr>
          <w:rFonts w:ascii="Consolas" w:hAnsi="Consolas"/>
          <w:sz w:val="18"/>
        </w:rPr>
        <w:t>| 内存 | 8 GB | 16 GB 以上 |</w:t>
      </w:r>
    </w:p>
    <w:p>
      <w:r>
        <w:rPr>
          <w:rFonts w:ascii="Consolas" w:hAnsi="Consolas"/>
          <w:sz w:val="18"/>
        </w:rPr>
        <w:t>| 可用磁盘 | 10 GB | 40 GB 以上（音效库另算） |</w:t>
      </w:r>
    </w:p>
    <w:p>
      <w:r>
        <w:rPr>
          <w:rFonts w:ascii="Consolas" w:hAnsi="Consolas"/>
          <w:sz w:val="18"/>
        </w:rPr>
        <w:t>| 显卡 | 无要求 | 有 NVIDIA 显卡更快（自动启用 CUDA） |</w:t>
      </w:r>
    </w:p>
    <w:p>
      <w:r>
        <w:rPr>
          <w:i/>
        </w:rPr>
        <w:t>程序自带 Python 运行时和全部依赖，**不需要装 Python、不需要联网**。</w:t>
      </w:r>
    </w:p>
    <w:p>
      <w:r>
        <w:t>---</w:t>
      </w:r>
    </w:p>
    <w:p>
      <w:pPr>
        <w:pStyle w:val="Heading1"/>
      </w:pPr>
      <w:r>
        <w:t>三、安装步骤</w:t>
      </w:r>
    </w:p>
    <w:p>
      <w:pPr>
        <w:pStyle w:val="Heading2"/>
      </w:pPr>
      <w:r>
        <w:t>1. 解压</w:t>
      </w:r>
    </w:p>
    <w:p>
      <w:r>
        <w:t>右键 `EchoMind测试版V6.zip` → 解压到你想放的目录，例如：</w:t>
      </w:r>
    </w:p>
    <w:p>
      <w:r>
        <w:rPr>
          <w:rFonts w:ascii="Consolas" w:hAnsi="Consolas"/>
          <w:sz w:val="18"/>
        </w:rPr>
        <w:t>D:\软件\EchoMind</w:t>
      </w:r>
    </w:p>
    <w:p>
      <w:r>
        <w:rPr>
          <w:i/>
        </w:rPr>
        <w:t>⚠️ 建议放在**非系统盘**，不要放在 C 盘根目录或带中文空格的深层路径下。</w:t>
      </w:r>
    </w:p>
    <w:p>
      <w:r>
        <w:rPr>
          <w:i/>
        </w:rPr>
        <w:t>解压后应看到 `EchoMind.exe` 和 `resources` 文件夹。</w:t>
      </w:r>
    </w:p>
    <w:p>
      <w:pPr>
        <w:pStyle w:val="Heading2"/>
      </w:pPr>
      <w:r>
        <w:t>2. 第一次启动</w:t>
      </w:r>
    </w:p>
    <w:p>
      <w:r>
        <w:t>双击 `EchoMind.exe`。</w:t>
      </w:r>
    </w:p>
    <w:p>
      <w:r>
        <w:t>首次启动会发生这些事：</w:t>
      </w:r>
    </w:p>
    <w:p>
      <w:pPr>
        <w:pStyle w:val="ListBullet"/>
      </w:pPr>
      <w:r>
        <w:t>解压模型文件（约 30 秒）</w:t>
      </w:r>
    </w:p>
    <w:p>
      <w:pPr>
        <w:pStyle w:val="ListBullet"/>
      </w:pPr>
      <w:r>
        <w:t>后台加载 CLAP 音频模型</w:t>
      </w:r>
    </w:p>
    <w:p>
      <w:pPr>
        <w:pStyle w:val="ListBullet"/>
      </w:pPr>
      <w:r>
        <w:t>后台建中文检索索引</w:t>
      </w:r>
    </w:p>
    <w:p>
      <w:r>
        <w:t>窗口可能短暂白屏或未响应，**属于正常现象**，等 30~60 秒即可。</w:t>
      </w:r>
    </w:p>
    <w:p>
      <w:pPr>
        <w:pStyle w:val="Heading2"/>
      </w:pPr>
      <w:r>
        <w:t>3. 建桌面快捷方式（可选）</w:t>
      </w:r>
    </w:p>
    <w:p>
      <w:r>
        <w:t>右键 `EchoMind.exe` → 发送到 → 桌面快捷方式。</w:t>
      </w:r>
    </w:p>
    <w:p>
      <w:r>
        <w:t>---</w:t>
      </w:r>
    </w:p>
    <w:p>
      <w:pPr>
        <w:pStyle w:val="Heading1"/>
      </w:pPr>
      <w:r>
        <w:t>四、首次使用</w:t>
      </w:r>
    </w:p>
    <w:p>
      <w:pPr>
        <w:pStyle w:val="Heading2"/>
      </w:pPr>
      <w:r>
        <w:t>1. 导入音效库</w:t>
      </w:r>
    </w:p>
    <w:p>
      <w:r>
        <w:t>点顶部 **导入** → **导入文件夹**，选择你的音效目录。</w:t>
      </w:r>
    </w:p>
    <w:p>
      <w:pPr>
        <w:pStyle w:val="ListBullet"/>
      </w:pPr>
      <w:r>
        <w:t>支持 `.wav` `.mp3` `.flac` `.ogg` 等常见格式</w:t>
      </w:r>
    </w:p>
    <w:p>
      <w:pPr>
        <w:pStyle w:val="ListBullet"/>
      </w:pPr>
      <w:r>
        <w:t>导入后会**自动**提取波形、生成 AI 一句话描述、建立索引</w:t>
      </w:r>
    </w:p>
    <w:p>
      <w:pPr>
        <w:pStyle w:val="ListBullet"/>
      </w:pPr>
      <w:r>
        <w:t>5 万条素材大约需要 2~4 小时（后台跑，可以正常使用）</w:t>
      </w:r>
    </w:p>
    <w:p>
      <w:r>
        <w:t>右下角 / 顶部状态栏可以看到进度：</w:t>
      </w:r>
    </w:p>
    <w:p>
      <w:r>
        <w:rPr>
          <w:rFonts w:ascii="Consolas" w:hAnsi="Consolas"/>
          <w:sz w:val="18"/>
        </w:rPr>
        <w:t>Audio 已索引 48648 · 待处理 0 · 失败 0</w:t>
        <w:br/>
        <w:t>Text  已索引 48648 · 待处理 0 · 失败 0</w:t>
      </w:r>
    </w:p>
    <w:p>
      <w:pPr>
        <w:pStyle w:val="Heading2"/>
      </w:pPr>
      <w:r>
        <w:t>2. 配置大模型（可选，但推荐）</w:t>
      </w:r>
    </w:p>
    <w:p>
      <w:r>
        <w:t>设置 → AI 设置 → 自定义 API</w:t>
      </w:r>
    </w:p>
    <w:p>
      <w:r>
        <w:rPr>
          <w:rFonts w:ascii="Consolas" w:hAnsi="Consolas"/>
          <w:sz w:val="18"/>
        </w:rPr>
        <w:t>API 地址：https://api.deepseek.com/v1</w:t>
        <w:br/>
        <w:t>API Key：你的 key</w:t>
        <w:br/>
        <w:t>模型名称：deepseek-flash</w:t>
      </w:r>
    </w:p>
    <w:p>
      <w:r>
        <w:t>点「测试连接」确认可用，再「保存配置」。</w:t>
      </w:r>
    </w:p>
    <w:p>
      <w:r>
        <w:t>**不配置也能用**：搜索、标签、拟音工坊都不依赖大模型，只是描述质量会差一些。</w:t>
      </w:r>
    </w:p>
    <w:p>
      <w:r>
        <w:t>---</w:t>
      </w:r>
    </w:p>
    <w:p>
      <w:pPr>
        <w:pStyle w:val="Heading1"/>
      </w:pPr>
      <w:r>
        <w:t>五、主要功能怎么用</w:t>
      </w:r>
    </w:p>
    <w:p>
      <w:pPr>
        <w:pStyle w:val="Heading2"/>
      </w:pPr>
      <w:r>
        <w:t>搜索</w:t>
      </w:r>
    </w:p>
    <w:p>
      <w:r>
        <w:t>搜索框在主列表最上方，**按回车**才搜：</w:t>
      </w:r>
    </w:p>
    <w:p>
      <w:pPr>
        <w:pStyle w:val="ListBullet"/>
      </w:pPr>
      <w:r>
        <w:t>短词（如「玻璃」）：0.05 秒</w:t>
      </w:r>
    </w:p>
    <w:p>
      <w:pPr>
        <w:pStyle w:val="ListBullet"/>
      </w:pPr>
      <w:r>
        <w:t>长句（如「像玻璃被击碎那种清脆的声音」）：0.3 秒，自动走语义</w:t>
      </w:r>
    </w:p>
    <w:p>
      <w:pPr>
        <w:pStyle w:val="Heading2"/>
      </w:pPr>
      <w:r>
        <w:t>标签</w:t>
      </w:r>
    </w:p>
    <w:p>
      <w:r>
        <w:t>左侧标签面板分「场景 / 属性」两组：</w:t>
      </w:r>
    </w:p>
    <w:p>
      <w:pPr>
        <w:pStyle w:val="ListBullet"/>
      </w:pPr>
      <w:r>
        <w:t>右键音效 →「设置标签…」→ 场景单选、属性多选</w:t>
      </w:r>
    </w:p>
    <w:p>
      <w:pPr>
        <w:pStyle w:val="ListBullet"/>
      </w:pPr>
      <w:r>
        <w:t>右键标签 → 设为场景 / 设为属性 / 删除</w:t>
      </w:r>
    </w:p>
    <w:p>
      <w:pPr>
        <w:pStyle w:val="Heading2"/>
      </w:pPr>
      <w:r>
        <w:t>拟音工坊</w:t>
      </w:r>
    </w:p>
    <w:p>
      <w:r>
        <w:t>顶部「拟音工坊」→ 选环境（风 / 雨 / 鸟鸣 / 海浪 / 篝火）→ **按住左键**拖动触控板：</w:t>
      </w:r>
    </w:p>
    <w:p>
      <w:r>
        <w:rPr>
          <w:rFonts w:ascii="Consolas" w:hAnsi="Consolas"/>
          <w:sz w:val="18"/>
        </w:rPr>
        <w:t>远处·细雨          远处·暴雨</w:t>
        <w:br/>
        <w:t xml:space="preserve">        ● 拖动点</w:t>
        <w:br/>
        <w:t>近处·细雨          近处·暴雨</w:t>
      </w:r>
    </w:p>
    <w:p>
      <w:pPr>
        <w:pStyle w:val="ListBullet"/>
      </w:pPr>
      <w:r>
        <w:t>左右 = 远近，上下 = 强度</w:t>
      </w:r>
    </w:p>
    <w:p>
      <w:pPr>
        <w:pStyle w:val="ListBullet"/>
      </w:pPr>
      <w:r>
        <w:t>点「开始录制」→ 拖动 → 「完成录制」</w:t>
      </w:r>
    </w:p>
    <w:p>
      <w:pPr>
        <w:pStyle w:val="ListBullet"/>
      </w:pPr>
      <w:r>
        <w:t>每条录音可单独试听 / 保存到库 / 复制路径</w:t>
      </w:r>
    </w:p>
    <w:p>
      <w:pPr>
        <w:pStyle w:val="Heading2"/>
      </w:pPr>
      <w:r>
        <w:t>文件夹管理</w:t>
      </w:r>
    </w:p>
    <w:p>
      <w:pPr>
        <w:pStyle w:val="ListBullet"/>
      </w:pPr>
      <w:r>
        <w:t>右键文件夹 →「删除文件夹…」，可选只删库内记录或连源文件一起删</w:t>
      </w:r>
    </w:p>
    <w:p>
      <w:pPr>
        <w:pStyle w:val="ListBullet"/>
      </w:pPr>
      <w:r>
        <w:t>右键音效 →「添加到文件夹…」→ 常用，之后点左侧「常用」查看</w:t>
      </w:r>
    </w:p>
    <w:p>
      <w:r>
        <w:t>---</w:t>
      </w:r>
    </w:p>
    <w:p>
      <w:pPr>
        <w:pStyle w:val="Heading1"/>
      </w:pPr>
      <w:r>
        <w:t>六、数据存在哪</w:t>
      </w:r>
    </w:p>
    <w:p>
      <w:r>
        <w:rPr>
          <w:rFonts w:ascii="Consolas" w:hAnsi="Consolas"/>
          <w:sz w:val="18"/>
        </w:rPr>
        <w:t>| 内容 | 路径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数据库 | `%APPDATA%\EchoMind\db\soundmind.db` |</w:t>
      </w:r>
    </w:p>
    <w:p>
      <w:r>
        <w:rPr>
          <w:rFonts w:ascii="Consolas" w:hAnsi="Consolas"/>
          <w:sz w:val="18"/>
        </w:rPr>
        <w:t>| 向量索引 | `%APPDATA%\EchoMind\chroma_projects\default\` |</w:t>
      </w:r>
    </w:p>
    <w:p>
      <w:r>
        <w:rPr>
          <w:rFonts w:ascii="Consolas" w:hAnsi="Consolas"/>
          <w:sz w:val="18"/>
        </w:rPr>
        <w:t>| 日志 | `%APPDATA%\EchoMind\logs\` |</w:t>
      </w:r>
    </w:p>
    <w:p>
      <w:r>
        <w:rPr>
          <w:rFonts w:ascii="Consolas" w:hAnsi="Consolas"/>
          <w:sz w:val="18"/>
        </w:rPr>
        <w:t>| 自定义环境音素材 | `%APPDATA%\EchoMind\ambience\` |</w:t>
      </w:r>
    </w:p>
    <w:p>
      <w:r>
        <w:t>**备份**：直接复制整个 `%APPDATA%\EchoMind` 文件夹。</w:t>
      </w:r>
    </w:p>
    <w:p>
      <w:r>
        <w:t>**清空重来**：删除该文件夹，下次启动会重建（音效文件本身不受影响）。</w:t>
      </w:r>
    </w:p>
    <w:p>
      <w:r>
        <w:t>---</w:t>
      </w:r>
    </w:p>
    <w:p>
      <w:pPr>
        <w:pStyle w:val="Heading1"/>
      </w:pPr>
      <w:r>
        <w:t>七、卸载</w:t>
      </w:r>
    </w:p>
    <w:p>
      <w:pPr>
        <w:pStyle w:val="ListNumber"/>
      </w:pPr>
      <w:r>
        <w:t>关闭软件（任务管理器确认没有 `EchoMind.exe` 和 `soundbot-backend.exe`）</w:t>
      </w:r>
    </w:p>
    <w:p>
      <w:pPr>
        <w:pStyle w:val="ListNumber"/>
      </w:pPr>
      <w:r>
        <w:t>删除解压出来的程序目录</w:t>
      </w:r>
    </w:p>
    <w:p>
      <w:pPr>
        <w:pStyle w:val="ListNumber"/>
      </w:pPr>
      <w:r>
        <w:t>需要彻底清理时，再删除 `%APPDATA%\EchoMind`</w:t>
      </w:r>
    </w:p>
    <w:p>
      <w:r>
        <w:t>---</w:t>
      </w:r>
    </w:p>
    <w:p>
      <w:pPr>
        <w:pStyle w:val="Heading1"/>
      </w:pPr>
      <w:r>
        <w:t>八、常见问题</w:t>
      </w:r>
    </w:p>
    <w:p>
      <w:pPr>
        <w:pStyle w:val="Heading2"/>
      </w:pPr>
      <w:r>
        <w:t>启动后白屏 / 黑屏</w:t>
      </w:r>
    </w:p>
    <w:p>
      <w:r>
        <w:t>先等 60 秒（模型在加载）。若一直黑屏，在窗口里按 `Ctrl+R` 刷新界面。</w:t>
      </w:r>
    </w:p>
    <w:p>
      <w:pPr>
        <w:pStyle w:val="Heading2"/>
      </w:pPr>
      <w:r>
        <w:t>提示端口被占用 / 后端未就绪</w:t>
      </w:r>
    </w:p>
    <w:p>
      <w:r>
        <w:t>可能是上次进程没退干净：</w:t>
      </w:r>
    </w:p>
    <w:p>
      <w:pPr>
        <w:pStyle w:val="ListNumber"/>
      </w:pPr>
      <w:r>
        <w:t>任务管理器结束所有 `EchoMind.exe`、`soundbot-backend.exe`</w:t>
      </w:r>
    </w:p>
    <w:p>
      <w:pPr>
        <w:pStyle w:val="ListNumber"/>
      </w:pPr>
      <w:r>
        <w:t>重新启动</w:t>
      </w:r>
    </w:p>
    <w:p>
      <w:pPr>
        <w:pStyle w:val="Heading2"/>
      </w:pPr>
      <w:r>
        <w:t>杀毒软件报毒</w:t>
      </w:r>
    </w:p>
    <w:p>
      <w:r>
        <w:t>免安装包用了 PyInstaller 打包，常被误报。加入白名单即可。</w:t>
      </w:r>
    </w:p>
    <w:p>
      <w:pPr>
        <w:pStyle w:val="Heading2"/>
      </w:pPr>
      <w:r>
        <w:t>第一次搜索很慢（约 8 秒）</w:t>
      </w:r>
    </w:p>
    <w:p>
      <w:r>
        <w:t>后台在建检索快照，之后都在 0.1 秒内，属正常。</w:t>
      </w:r>
    </w:p>
    <w:p>
      <w:pPr>
        <w:pStyle w:val="Heading2"/>
      </w:pPr>
      <w:r>
        <w:t>导入后没有描述</w:t>
      </w:r>
    </w:p>
    <w:p>
      <w:r>
        <w:t>检查 AI 设置里的 API Key 是否可用；也可以先在设置里「测试连接」。</w:t>
      </w:r>
    </w:p>
    <w:p>
      <w:r>
        <w:t>---</w:t>
      </w:r>
    </w:p>
    <w:p>
      <w:pPr>
        <w:pStyle w:val="Heading1"/>
      </w:pPr>
      <w:r>
        <w:t>九、已知问题（V6）</w:t>
      </w:r>
    </w:p>
    <w:p>
      <w:r>
        <w:rPr>
          <w:rFonts w:ascii="Consolas" w:hAnsi="Consolas"/>
          <w:sz w:val="18"/>
        </w:rPr>
        <w:t>| 问题 | 状态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林间鸟鸣可能没声音 | 待修，其余四类环境音正常 |</w:t>
      </w:r>
    </w:p>
    <w:p>
      <w:r>
        <w:rPr>
          <w:rFonts w:ascii="Consolas" w:hAnsi="Consolas"/>
          <w:sz w:val="18"/>
        </w:rPr>
        <w:t>| 标签数据为空 | 需手动新建场景/属性标签 |</w:t>
      </w:r>
    </w:p>
    <w:p>
      <w:r>
        <w:rPr>
          <w:rFonts w:ascii="Consolas" w:hAnsi="Consolas"/>
          <w:sz w:val="18"/>
        </w:rPr>
        <w:t>| 首次搜索约 8 秒 | 正常现象 |</w:t>
      </w:r>
    </w:p>
    <w:p>
      <w:r>
        <w:t>---</w:t>
      </w:r>
    </w:p>
    <w:p>
      <w:pPr>
        <w:pStyle w:val="Heading1"/>
      </w:pPr>
      <w:r>
        <w:t>十、说明</w:t>
      </w:r>
    </w:p>
    <w:p>
      <w:r>
        <w:t>本安装包**不包含任何音效素材**，仅提供软件本身。请使用自己拥有合法授权的音效库。</w:t>
      </w:r>
    </w:p>
    <w:p>
      <w:r>
        <w:t>详细说明见 `docs/disclaimer.md`。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