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EchoMind 测试版 V6 更新说明</w:t>
      </w:r>
    </w:p>
    <w:p>
      <w:r>
        <w:t>&gt; 版本号：`0.3.0-beta.6`</w:t>
      </w:r>
    </w:p>
    <w:p>
      <w:r>
        <w:t>&gt; 适用：Windows x64</w:t>
      </w:r>
    </w:p>
    <w:p>
      <w:r>
        <w:t>&gt; 安装包：`EchoMind测试版V6.zip`（3.33 GB）</w:t>
      </w:r>
    </w:p>
    <w:p>
      <w:r>
        <w:t>&gt; 更新日期：2026-10-24</w:t>
      </w:r>
    </w:p>
    <w:p>
      <w:r>
        <w:t>本次更新一共四块大功能，全部可以在界面上直接使用。</w:t>
      </w:r>
    </w:p>
    <w:p>
      <w:r>
        <w:t>---</w:t>
      </w:r>
    </w:p>
    <w:p>
      <w:pPr>
        <w:pStyle w:val="Heading1"/>
      </w:pPr>
      <w:r>
        <w:t>一、标签体系升级为「场景 + 属性」双层</w:t>
      </w:r>
    </w:p>
    <w:p>
      <w:pPr>
        <w:pStyle w:val="Heading2"/>
      </w:pPr>
      <w:r>
        <w:t>以前的问题</w:t>
      </w:r>
    </w:p>
    <w:p>
      <w:r>
        <w:t>所有标签平铺在一起，「枪械」「短促」「金属」混在一个列表里，既不能区分层级，也无法约束。</w:t>
      </w:r>
    </w:p>
    <w:p>
      <w:pPr>
        <w:pStyle w:val="Heading2"/>
      </w:pPr>
      <w:r>
        <w:t>现在怎么用</w:t>
      </w:r>
    </w:p>
    <w:p>
      <w:r>
        <w:t>左侧标签面板分成两组：</w:t>
      </w:r>
    </w:p>
    <w:p>
      <w:r>
        <w:rPr>
          <w:rFonts w:ascii="Consolas" w:hAnsi="Consolas"/>
          <w:sz w:val="18"/>
        </w:rPr>
        <w:t>我的标签</w:t>
        <w:br/>
        <w:t xml:space="preserve">  场景            ← 一个音效只能有一个</w:t>
        <w:br/>
        <w:t xml:space="preserve">    🎬 枪械  1204</w:t>
        <w:br/>
        <w:t xml:space="preserve">    🎬 环境   803</w:t>
        <w:br/>
        <w:t xml:space="preserve">  属性            ← 可以有很多个</w:t>
        <w:br/>
        <w:t xml:space="preserve">    🏷 短促  3021</w:t>
        <w:br/>
        <w:t xml:space="preserve">    🏷 金属   890</w:t>
      </w:r>
    </w:p>
    <w:p>
      <w:r>
        <w:t>**给音效打标签**</w:t>
      </w:r>
    </w:p>
    <w:p>
      <w:pPr>
        <w:pStyle w:val="ListNumber"/>
      </w:pPr>
      <w:r>
        <w:t>在主列表里右键任意音效（可先多选）</w:t>
      </w:r>
    </w:p>
    <w:p>
      <w:pPr>
        <w:pStyle w:val="ListNumber"/>
      </w:pPr>
      <w:r>
        <w:t>选「设置标签…」</w:t>
      </w:r>
    </w:p>
    <w:p>
      <w:pPr>
        <w:pStyle w:val="ListNumber"/>
      </w:pPr>
      <w:r>
        <w:t>弹窗分两段：场景（单选）、属性（多选）</w:t>
      </w:r>
    </w:p>
    <w:p>
      <w:pPr>
        <w:pStyle w:val="ListNumber"/>
      </w:pPr>
      <w:r>
        <w:t>点「应用」</w:t>
      </w:r>
    </w:p>
    <w:p>
      <w:r>
        <w:t>**管理标签**</w:t>
      </w:r>
    </w:p>
    <w:p>
      <w:pPr>
        <w:pStyle w:val="ListBullet"/>
      </w:pPr>
      <w:r>
        <w:t>右键标签 → 「设为场景标签」/「设为属性标签」/「删除标签」</w:t>
      </w:r>
    </w:p>
    <w:p>
      <w:pPr>
        <w:pStyle w:val="ListBullet"/>
      </w:pPr>
      <w:r>
        <w:t>新建标签时会先问一句：确定 = 场景，取消 = 属性</w:t>
      </w:r>
    </w:p>
    <w:p>
      <w:r>
        <w:t>**按标签筛选**</w:t>
      </w:r>
    </w:p>
    <w:p>
      <w:pPr>
        <w:pStyle w:val="ListBullet"/>
      </w:pPr>
      <w:r>
        <w:t>直接点左侧标签 → 主列表显示该标签下所有音效</w:t>
      </w:r>
    </w:p>
    <w:p>
      <w:pPr>
        <w:pStyle w:val="ListBullet"/>
      </w:pPr>
      <w:r>
        <w:t>或在搜索框输入 `tag:动物` 回车</w:t>
      </w:r>
    </w:p>
    <w:p>
      <w:pPr>
        <w:pStyle w:val="Heading2"/>
      </w:pPr>
      <w:r>
        <w:t>约束规则</w:t>
      </w:r>
    </w:p>
    <w:p>
      <w:r>
        <w:rPr>
          <w:rFonts w:ascii="Consolas" w:hAnsi="Consolas"/>
          <w:sz w:val="18"/>
        </w:rPr>
        <w:t>| 规则 | 行为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一个音效最多一个场景 | 选第二个场景会被后端拒绝（400） |</w:t>
      </w:r>
    </w:p>
    <w:p>
      <w:r>
        <w:rPr>
          <w:rFonts w:ascii="Consolas" w:hAnsi="Consolas"/>
          <w:sz w:val="18"/>
        </w:rPr>
        <w:t>| 属性不限数量 | 想加多少加多少 |</w:t>
      </w:r>
    </w:p>
    <w:p>
      <w:r>
        <w:t>---</w:t>
      </w:r>
    </w:p>
    <w:p>
      <w:pPr>
        <w:pStyle w:val="Heading1"/>
      </w:pPr>
      <w:r>
        <w:t>二、中文语义搜索（离线）</w:t>
      </w:r>
    </w:p>
    <w:p>
      <w:pPr>
        <w:pStyle w:val="Heading2"/>
      </w:pPr>
      <w:r>
        <w:t>以前的问题</w:t>
      </w:r>
    </w:p>
    <w:p>
      <w:r>
        <w:t>输入一句完整的话（「像玻璃被击碎那种清脆的声音」），只能匹配文件名或描述里的字面词，搜不到语义相近的素材。</w:t>
      </w:r>
    </w:p>
    <w:p>
      <w:pPr>
        <w:pStyle w:val="Heading2"/>
      </w:pPr>
      <w:r>
        <w:t>现在怎么用</w:t>
      </w:r>
    </w:p>
    <w:p>
      <w:r>
        <w:t>搜索框仍然在列表最上方，**按回车才搜**：</w:t>
      </w:r>
    </w:p>
    <w:p>
      <w:pPr>
        <w:pStyle w:val="ListBullet"/>
      </w:pPr>
      <w:r>
        <w:t>**短词**（≤4 字）：走关键词索引，回车后 **0.05 秒**出结果</w:t>
      </w:r>
    </w:p>
    <w:p>
      <w:pPr>
        <w:pStyle w:val="ListBullet"/>
      </w:pPr>
      <w:r>
        <w:t>**长句**（≥5 字）：自动走语义模型，**0.3 秒**出结果</w:t>
      </w:r>
    </w:p>
    <w:p>
      <w:r>
        <w:t>实测对比：</w:t>
      </w:r>
    </w:p>
    <w:p>
      <w:r>
        <w:rPr>
          <w:rFonts w:ascii="Consolas" w:hAnsi="Consolas"/>
          <w:sz w:val="18"/>
        </w:rPr>
        <w:t>| 输入 | 结果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`玻璃` | 0.06s，关键词命中 |</w:t>
      </w:r>
    </w:p>
    <w:p>
      <w:r>
        <w:rPr>
          <w:rFonts w:ascii="Consolas" w:hAnsi="Consolas"/>
          <w:sz w:val="18"/>
        </w:rPr>
        <w:t>| `像玻璃被击碎那种清脆的声音` | 0.36s，首条是「打碎玻璃声.wav」，相似度 0.861 |</w:t>
      </w:r>
    </w:p>
    <w:p>
      <w:r>
        <w:rPr>
          <w:rFonts w:ascii="Consolas" w:hAnsi="Consolas"/>
          <w:sz w:val="18"/>
        </w:rPr>
        <w:t>| `沉重的脚步声踩在木地板上` | 0.1s，命中「鞋声」「木地板上走」 |</w:t>
      </w:r>
    </w:p>
    <w:p>
      <w:r>
        <w:t>**完全离线**：模型（92 MB）已内置在安装包里，不需要联网、不需要 API Key。</w:t>
      </w:r>
    </w:p>
    <w:p>
      <w:pPr>
        <w:pStyle w:val="Heading2"/>
      </w:pPr>
      <w:r>
        <w:t>注意</w:t>
      </w:r>
    </w:p>
    <w:p>
      <w:r>
        <w:t>程序启动后的**第一次**搜索会慢约 8 秒（在后台建检索快照），之后都在 0.1 秒内。这不是卡死。</w:t>
      </w:r>
    </w:p>
    <w:p>
      <w:r>
        <w:t>---</w:t>
      </w:r>
    </w:p>
    <w:p>
      <w:pPr>
        <w:pStyle w:val="Heading1"/>
      </w:pPr>
      <w:r>
        <w:t>三、拟音工坊（环境音合成）</w:t>
      </w:r>
    </w:p>
    <w:p>
      <w:r>
        <w:t>顶部新增「拟音工坊」按钮，五个环境类别：</w:t>
      </w:r>
    </w:p>
    <w:p>
      <w:r>
        <w:rPr>
          <w:rFonts w:ascii="Consolas" w:hAnsi="Consolas"/>
          <w:sz w:val="18"/>
        </w:rPr>
        <w:t>| 类别 | 四层内容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风与气流 | 柔风底声 / 阵风细节 / 强风气流 / 点缀音 |</w:t>
      </w:r>
    </w:p>
    <w:p>
      <w:r>
        <w:rPr>
          <w:rFonts w:ascii="Consolas" w:hAnsi="Consolas"/>
          <w:sz w:val="18"/>
        </w:rPr>
        <w:t>| 雨天 | 雨声底噪 / 雨点细节 / 雷声 |</w:t>
      </w:r>
    </w:p>
    <w:p>
      <w:r>
        <w:rPr>
          <w:rFonts w:ascii="Consolas" w:hAnsi="Consolas"/>
          <w:sz w:val="18"/>
        </w:rPr>
        <w:t>| 林间鸟鸣 | 林间底噪 / 鸟鸣 / 虫声 |</w:t>
      </w:r>
    </w:p>
    <w:p>
      <w:r>
        <w:rPr>
          <w:rFonts w:ascii="Consolas" w:hAnsi="Consolas"/>
          <w:sz w:val="18"/>
        </w:rPr>
        <w:t>| 海边浪潮 | 海浪底声 / 浪花细节 / 海风 |</w:t>
      </w:r>
    </w:p>
    <w:p>
      <w:r>
        <w:rPr>
          <w:rFonts w:ascii="Consolas" w:hAnsi="Consolas"/>
          <w:sz w:val="18"/>
        </w:rPr>
        <w:t>| 篝火燃烧 | 火焰底声 / 噼啪细节 |</w:t>
      </w:r>
    </w:p>
    <w:p>
      <w:pPr>
        <w:pStyle w:val="Heading2"/>
      </w:pPr>
      <w:r>
        <w:t>怎么用</w:t>
      </w:r>
    </w:p>
    <w:p>
      <w:pPr>
        <w:pStyle w:val="ListNumber"/>
      </w:pPr>
      <w:r>
        <w:t>选一个环境</w:t>
      </w:r>
    </w:p>
    <w:p>
      <w:pPr>
        <w:pStyle w:val="ListNumber"/>
      </w:pPr>
      <w:r>
        <w:t>**按住左键**在触控板上拖动（松手后光标移动不再影响声音）</w:t>
      </w:r>
    </w:p>
    <w:p>
      <w:pPr>
        <w:pStyle w:val="ListNumber"/>
      </w:pPr>
      <w:r>
        <w:t>四个角对应四种状态，例如雨天：</w:t>
      </w:r>
    </w:p>
    <w:p>
      <w:r>
        <w:rPr>
          <w:rFonts w:ascii="Consolas" w:hAnsi="Consolas"/>
          <w:sz w:val="18"/>
        </w:rPr>
        <w:t>远处 · 细雨          远处 · 暴雨</w:t>
        <w:br/>
        <w:t xml:space="preserve">        ● 拖动点</w:t>
        <w:br/>
        <w:t>近处 · 细雨          近处 · 暴雨</w:t>
      </w:r>
    </w:p>
    <w:p>
      <w:pPr>
        <w:pStyle w:val="ListBullet"/>
      </w:pPr>
      <w:r>
        <w:t>**左右** = 远近（越右越近，雨滴越清脆）</w:t>
      </w:r>
    </w:p>
    <w:p>
      <w:pPr>
        <w:pStyle w:val="ListBullet"/>
      </w:pPr>
      <w:r>
        <w:t>**上下** = 强度（越下越大）</w:t>
      </w:r>
    </w:p>
    <w:p>
      <w:pPr>
        <w:pStyle w:val="ListNumber"/>
      </w:pPr>
      <w:r>
        <w:t>点「● 开始录制」→ 拖动 → 「■ 完成录制」</w:t>
      </w:r>
    </w:p>
    <w:p>
      <w:pPr>
        <w:pStyle w:val="ListNumber"/>
      </w:pPr>
      <w:r>
        <w:t>历史录音里每条都有：**试听 / 保存 / 复制路径**</w:t>
      </w:r>
    </w:p>
    <w:p>
      <w:pPr>
        <w:pStyle w:val="Heading2"/>
      </w:pPr>
      <w:r>
        <w:t>换成自己的素材</w:t>
      </w:r>
    </w:p>
    <w:p>
      <w:r>
        <w:t>把 wav/mp3 放进：</w:t>
      </w:r>
    </w:p>
    <w:p>
      <w:r>
        <w:rPr>
          <w:rFonts w:ascii="Consolas" w:hAnsi="Consolas"/>
          <w:sz w:val="18"/>
        </w:rPr>
        <w:t>%APPDATA%\EchoMind\ambience\rain\</w:t>
        <w:br/>
        <w:t>%APPDATA%\EchoMind\ambience\wind\</w:t>
        <w:br/>
        <w:t>%APPDATA%\EchoMind\ambience\sea\</w:t>
        <w:br/>
        <w:t>%APPDATA%\EchoMind\ambience\fire\</w:t>
      </w:r>
    </w:p>
    <w:p>
      <w:r>
        <w:t>每个文件夹放 1~4 个文件（按文件名顺序对应四层）。程序会自动做循环点交叉淡化和响度归一，不需要自己处理。</w:t>
      </w:r>
    </w:p>
    <w:p>
      <w:r>
        <w:t>---</w:t>
      </w:r>
    </w:p>
    <w:p>
      <w:pPr>
        <w:pStyle w:val="Heading1"/>
      </w:pPr>
      <w:r>
        <w:t>四、文件夹与列表操作</w:t>
      </w:r>
    </w:p>
    <w:p>
      <w:pPr>
        <w:pStyle w:val="Heading2"/>
      </w:pPr>
      <w:r>
        <w:t>右键文件夹 → 删除</w:t>
      </w:r>
    </w:p>
    <w:p>
      <w:r>
        <w:t>弹窗会明确列出将删除什么：</w:t>
      </w:r>
    </w:p>
    <w:p>
      <w:r>
        <w:rPr>
          <w:rFonts w:ascii="Consolas" w:hAnsi="Consolas"/>
          <w:sz w:val="18"/>
        </w:rPr>
        <w:t>库内文件      847 条</w:t>
        <w:br/>
        <w:t>一句话描述    847 条</w:t>
        <w:br/>
        <w:t>标签          0 条</w:t>
        <w:br/>
        <w:t>源文件占用    2.81 GB</w:t>
      </w:r>
    </w:p>
    <w:p>
      <w:r>
        <w:t>然后二选一：</w:t>
      </w:r>
    </w:p>
    <w:p>
      <w:pPr>
        <w:pStyle w:val="ListBullet"/>
      </w:pPr>
      <w:r>
        <w:t>**仅从软件中移除（保留源文件）** ← 默认</w:t>
      </w:r>
    </w:p>
    <w:p>
      <w:pPr>
        <w:pStyle w:val="ListBullet"/>
      </w:pPr>
      <w:r>
        <w:t>**删除源文件并从软件移除** ← 需勾选确认，且走回收站</w:t>
      </w:r>
    </w:p>
    <w:p>
      <w:pPr>
        <w:pStyle w:val="Heading2"/>
      </w:pPr>
      <w:r>
        <w:t>右键音效 → 添加到文件夹</w:t>
      </w:r>
    </w:p>
    <w:p>
      <w:r>
        <w:t>选「添加到文件夹…」→ 点「常用」→ 之后点左侧「常用」就能看到这些音效。</w:t>
      </w:r>
    </w:p>
    <w:p>
      <w:pPr>
        <w:pStyle w:val="Heading2"/>
      </w:pPr>
      <w:r>
        <w:t>列表 / 卡片视图</w:t>
      </w:r>
    </w:p>
    <w:p>
      <w:r>
        <w:t>搜索栏右侧两个图标可切换：</w:t>
      </w:r>
    </w:p>
    <w:p>
      <w:pPr>
        <w:pStyle w:val="ListBullet"/>
      </w:pPr>
      <w:r>
        <w:t>☰ 列表（表格，默认）</w:t>
      </w:r>
    </w:p>
    <w:p>
      <w:pPr>
        <w:pStyle w:val="ListBullet"/>
      </w:pPr>
      <w:r>
        <w:t>▦ 卡片（封面 + 名称 + 描述 + 标签 + 小波形）</w:t>
      </w:r>
    </w:p>
    <w:p>
      <w:r>
        <w:t>选择会记住，下次打开保持。</w:t>
      </w:r>
    </w:p>
    <w:p>
      <w:r>
        <w:t>---</w:t>
      </w:r>
    </w:p>
    <w:p>
      <w:pPr>
        <w:pStyle w:val="Heading1"/>
      </w:pPr>
      <w:r>
        <w:t>五、其他改进</w:t>
      </w:r>
    </w:p>
    <w:p>
      <w:r>
        <w:rPr>
          <w:rFonts w:ascii="Consolas" w:hAnsi="Consolas"/>
          <w:sz w:val="18"/>
        </w:rPr>
        <w:t>| 项目 | 变化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搜索框位置 | 从右上角移到主列表顶部，整行宽度 |</w:t>
      </w:r>
    </w:p>
    <w:p>
      <w:r>
        <w:rPr>
          <w:rFonts w:ascii="Consolas" w:hAnsi="Consolas"/>
          <w:sz w:val="18"/>
        </w:rPr>
        <w:t>| 搜索触发 | 改为**按回车**，不再边打字边出结果 |</w:t>
      </w:r>
    </w:p>
    <w:p>
      <w:r>
        <w:rPr>
          <w:rFonts w:ascii="Consolas" w:hAnsi="Consolas"/>
          <w:sz w:val="18"/>
        </w:rPr>
        <w:t>| 顶部按钮 | 「创造音效」「拟音工坊」换成毛玻璃科技风，图标加大 |</w:t>
      </w:r>
    </w:p>
    <w:p>
      <w:r>
        <w:rPr>
          <w:rFonts w:ascii="Consolas" w:hAnsi="Consolas"/>
          <w:sz w:val="18"/>
        </w:rPr>
        <w:t>| 设置菜单 | 修复被导航栏裁切打不开的问题 |</w:t>
      </w:r>
    </w:p>
    <w:p>
      <w:r>
        <w:rPr>
          <w:rFonts w:ascii="Consolas" w:hAnsi="Consolas"/>
          <w:sz w:val="18"/>
        </w:rPr>
        <w:t>| 导航栏 | 窄窗口不再挤爆布局 |</w:t>
      </w:r>
    </w:p>
    <w:p>
      <w:r>
        <w:rPr>
          <w:rFonts w:ascii="Consolas" w:hAnsi="Consolas"/>
          <w:sz w:val="18"/>
        </w:rPr>
        <w:t>| 用户文件夹计数 | 现在包含手动加入的音效 |</w:t>
      </w:r>
    </w:p>
    <w:p>
      <w:r>
        <w:t>---</w:t>
      </w:r>
    </w:p>
    <w:p>
      <w:pPr>
        <w:pStyle w:val="Heading1"/>
      </w:pPr>
      <w:r>
        <w:t>六、已知问题</w:t>
      </w:r>
    </w:p>
    <w:p>
      <w:r>
        <w:rPr>
          <w:rFonts w:ascii="Consolas" w:hAnsi="Consolas"/>
          <w:sz w:val="18"/>
        </w:rPr>
        <w:t>| 问题 | 说明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林间鸟鸣可能没有声音 | 音频文件已确认有内容，播放链路待查；其余四类正常 |</w:t>
      </w:r>
    </w:p>
    <w:p>
      <w:r>
        <w:rPr>
          <w:rFonts w:ascii="Consolas" w:hAnsi="Consolas"/>
          <w:sz w:val="18"/>
        </w:rPr>
        <w:t>| 标签数据为空 | 库里只有 1 条音效带标签，需要手动建场景/属性 |</w:t>
      </w:r>
    </w:p>
    <w:p>
      <w:r>
        <w:rPr>
          <w:rFonts w:ascii="Consolas" w:hAnsi="Consolas"/>
          <w:sz w:val="18"/>
        </w:rPr>
        <w:t>| 首次搜索约 8 秒 | 建检索快照，之后 0.1 秒内 |</w:t>
      </w:r>
    </w:p>
    <w:p>
      <w:r>
        <w:rPr>
          <w:rFonts w:ascii="Consolas" w:hAnsi="Consolas"/>
          <w:sz w:val="18"/>
        </w:rPr>
        <w:t>| 拟音工坊录制 | 录制的是拖动轨迹，快速来回拖可能与实时听感略有差异 |</w:t>
      </w:r>
    </w:p>
    <w:p>
      <w:r>
        <w:t>---</w:t>
      </w:r>
    </w:p>
    <w:p>
      <w:pPr>
        <w:pStyle w:val="Heading1"/>
      </w:pPr>
      <w:r>
        <w:t>七、安装与启动</w:t>
      </w:r>
    </w:p>
    <w:p>
      <w:pPr>
        <w:pStyle w:val="ListNumber"/>
      </w:pPr>
      <w:r>
        <w:t>解压 `EchoMind测试版V6.zip`（约 3.33 GB）</w:t>
      </w:r>
    </w:p>
    <w:p>
      <w:pPr>
        <w:pStyle w:val="ListNumber"/>
      </w:pPr>
      <w:r>
        <w:t>双击 `EchoMind.exe`</w:t>
      </w:r>
    </w:p>
    <w:p>
      <w:pPr>
        <w:pStyle w:val="ListNumber"/>
      </w:pPr>
      <w:r>
        <w:t>首次启动加载模型约 30 秒，之后正常</w:t>
      </w:r>
    </w:p>
    <w:p>
      <w:r>
        <w:t>**安装包内不包含任何音效素材**，请使用自己的音效库。</w:t>
      </w:r>
    </w:p>
    <w:p>
      <w:r>
        <w:t>---</w:t>
      </w:r>
    </w:p>
    <w:p>
      <w:pPr>
        <w:pStyle w:val="Heading1"/>
      </w:pPr>
      <w:r>
        <w:t>八、反馈</w:t>
      </w:r>
    </w:p>
    <w:p>
      <w:r>
        <w:t>遇到问题请提供：</w:t>
      </w:r>
    </w:p>
    <w:p>
      <w:pPr>
        <w:pStyle w:val="ListNumber"/>
      </w:pPr>
      <w:r>
        <w:t>界面左下角红色错误框里的文字（如果有）</w:t>
      </w:r>
    </w:p>
    <w:p>
      <w:pPr>
        <w:pStyle w:val="ListNumber"/>
      </w:pPr>
      <w:r>
        <w:t>复现步骤</w:t>
      </w:r>
    </w:p>
    <w:p>
      <w:pPr>
        <w:pStyle w:val="ListNumber"/>
      </w:pPr>
      <w:r>
        <w:t>你的 Windows 版本</w:t>
      </w:r>
    </w:p>
    <w:p>
      <w:r>
        <w:t>联系方式：[待补充]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